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无 用 之 用</w:t>
      </w:r>
    </w:p>
    <w:p>
      <w:pPr>
        <w:jc w:val="center"/>
      </w:pPr>
      <w:r>
        <w:rPr>
          <w:sz w:val="30"/>
        </w:rPr>
        <w:t>一款不急着让你变得有用的时间感知产品</w:t>
      </w:r>
    </w:p>
    <w:p/>
    <w:p>
      <w:pPr>
        <w:ind w:left="504" w:right="360"/>
      </w:pPr>
      <w:r>
        <w:rPr>
          <w:b/>
          <w:i/>
        </w:rPr>
        <w:t>不是让每一分钟都有价值，而是让你重新感受到，时间是你的。</w:t>
      </w:r>
    </w:p>
    <w:p>
      <w:pPr>
        <w:jc w:val="center"/>
      </w:pPr>
      <w:r>
        <w:rPr>
          <w:sz w:val="20"/>
        </w:rPr>
        <w:t>Hackathon Product Document · V1.0</w:t>
      </w:r>
    </w:p>
    <w:p>
      <w:r>
        <w:br w:type="page"/>
      </w:r>
    </w:p>
    <w:p>
      <w:pPr>
        <w:pStyle w:val="Heading1"/>
      </w:pPr>
      <w:r>
        <w:t>01｜产品定义</w:t>
      </w:r>
    </w:p>
    <w:p>
      <w:pPr>
        <w:pStyle w:val="Heading2"/>
      </w:pPr>
      <w:r>
        <w:t>产品暂定名</w:t>
      </w:r>
    </w:p>
    <w:p>
      <w:r>
        <w:rPr>
          <w:b w:val="0"/>
        </w:rPr>
        <w:t>无用之用 / USELESS / 此刻（可作为产品名方向探索）</w:t>
      </w:r>
    </w:p>
    <w:p>
      <w:pPr>
        <w:pStyle w:val="Heading2"/>
      </w:pPr>
      <w:r>
        <w:t>一句话</w:t>
      </w:r>
    </w:p>
    <w:p>
      <w:r>
        <w:rPr>
          <w:b w:val="0"/>
        </w:rPr>
        <w:t>一个不急着让你变得更有效率的 App：允许你停下来，留下此刻，重新感知时间；AI 帮你理解自己，直到真正想行动的时候，再陪你开始。</w:t>
      </w:r>
    </w:p>
    <w:p>
      <w:pPr>
        <w:pStyle w:val="Heading2"/>
      </w:pPr>
      <w:r>
        <w:t>产品不是“记录浪费时间 App”</w:t>
      </w:r>
    </w:p>
    <w:p>
      <w:r>
        <w:rPr>
          <w:b w:val="0"/>
        </w:rPr>
        <w:t>“记录浪费时间”是黑客松中最容易被理解的表层创意，但不是最终产品定义。真正的产品命题是：</w:t>
      </w:r>
    </w:p>
    <w:p>
      <w:pPr>
        <w:ind w:left="504" w:right="360"/>
      </w:pPr>
      <w:r>
        <w:rPr>
          <w:b/>
          <w:i/>
        </w:rPr>
        <w:t>在一个所有人都被要求“变得有用”的时代，给人一个暂时不必有用的空间。</w:t>
      </w:r>
    </w:p>
    <w:p>
      <w:pPr>
        <w:pStyle w:val="Heading2"/>
      </w:pPr>
      <w:r>
        <w:t>核心路径</w:t>
      </w:r>
    </w:p>
    <w:p>
      <w:r>
        <w:rPr>
          <w:b w:val="0"/>
        </w:rPr>
        <w:t>反效率 → 停下来 → 感知时间 → 留下此刻 → 理解自己 → 自主行动 → 再次感知</w:t>
      </w:r>
    </w:p>
    <w:p>
      <w:pPr>
        <w:pStyle w:val="Heading2"/>
      </w:pPr>
      <w:r>
        <w:t>产品终局</w:t>
      </w:r>
    </w:p>
    <w:p>
      <w:r>
        <w:rPr>
          <w:b w:val="0"/>
        </w:rPr>
        <w:t>不是培养一个更自律、更高绩效的人，而是帮助一个人重新获得“我可以选择如何使用时间”的能力。</w:t>
      </w:r>
    </w:p>
    <w:p>
      <w:pPr>
        <w:pStyle w:val="Heading1"/>
      </w:pPr>
      <w:r>
        <w:t>02｜为什么做它：时代背景与痛点</w:t>
      </w:r>
    </w:p>
    <w:p>
      <w:pPr>
        <w:pStyle w:val="Heading2"/>
      </w:pPr>
      <w:r>
        <w:t>02.1 绩效主义的时间观</w:t>
      </w:r>
    </w:p>
    <w:p>
      <w:r>
        <w:rPr>
          <w:b w:val="0"/>
        </w:rPr>
        <w:t>现代效率工具几乎都在回答：如何规划时间、如何提高专注、如何完成目标、如何形成习惯。Todo、番茄钟、日程表、打卡、连续天数、完成率，本质上都在把时间转换成可管理、可衡量、可优化的资源。</w:t>
      </w:r>
    </w:p>
    <w:p>
      <w:pPr>
        <w:ind w:left="504" w:right="360"/>
      </w:pPr>
      <w:r>
        <w:rPr>
          <w:b/>
          <w:i/>
        </w:rPr>
        <w:t>当“完成任务”意味着有用，那么没有完成任务的时间，就很容易被定义成无用。</w:t>
      </w:r>
    </w:p>
    <w:p>
      <w:pPr>
        <w:pStyle w:val="Heading2"/>
      </w:pPr>
      <w:r>
        <w:t>02.2 真正的痛点不是“不够自律”</w:t>
      </w:r>
    </w:p>
    <w:p>
      <w:pPr>
        <w:pStyle w:val="ListBullet"/>
      </w:pPr>
      <w:r>
        <w:t>为了一个宏大目标开始行动，却越来越痛苦。</w:t>
      </w:r>
    </w:p>
    <w:p>
      <w:pPr>
        <w:pStyle w:val="ListBullet"/>
      </w:pPr>
      <w:r>
        <w:t>把休息、发呆、娱乐都解释成“浪费”。</w:t>
      </w:r>
    </w:p>
    <w:p>
      <w:pPr>
        <w:pStyle w:val="ListBullet"/>
      </w:pPr>
      <w:r>
        <w:t>因为没有完成计划而产生自责，又用更强的计划惩罚自己。</w:t>
      </w:r>
    </w:p>
    <w:p>
      <w:pPr>
        <w:pStyle w:val="ListBullet"/>
      </w:pPr>
      <w:r>
        <w:t>越焦虑越想控制时间，越控制越无法自然行动。</w:t>
      </w:r>
    </w:p>
    <w:p>
      <w:pPr>
        <w:pStyle w:val="ListBullet"/>
      </w:pPr>
      <w:r>
        <w:t>很多人不是不知道应该做什么，而是不知道自己为什么要做。</w:t>
      </w:r>
    </w:p>
    <w:p>
      <w:pPr>
        <w:pStyle w:val="Heading2"/>
      </w:pPr>
      <w:r>
        <w:t>02.3 产品的判断</w:t>
      </w:r>
    </w:p>
    <w:p>
      <w:pPr>
        <w:ind w:left="504" w:right="360"/>
      </w:pPr>
      <w:r>
        <w:rPr>
          <w:b/>
          <w:i/>
        </w:rPr>
        <w:t>真正持久的行动，应该来自意义、兴趣、使命和内在动力，而不是持续的外部绩效压力。</w:t>
      </w:r>
    </w:p>
    <w:p>
      <w:r>
        <w:rPr>
          <w:b w:val="0"/>
        </w:rPr>
        <w:t>因此改变不是从“逼自己做”开始，而可能从“允许自己停下来”开始。接纳不是放弃改变，而是改变真正能够发生的起点。</w:t>
      </w:r>
    </w:p>
    <w:p>
      <w:pPr>
        <w:pStyle w:val="Heading1"/>
      </w:pPr>
      <w:r>
        <w:t>03｜为什么从“无用”开始</w:t>
      </w:r>
    </w:p>
    <w:p>
      <w:pPr>
        <w:pStyle w:val="Heading2"/>
      </w:pPr>
      <w:r>
        <w:t>03.1 一个反直觉的产品入口</w:t>
      </w:r>
    </w:p>
    <w:p>
      <w:r>
        <w:rPr>
          <w:b w:val="0"/>
        </w:rPr>
        <w:t>传统效率产品：</w:t>
      </w:r>
    </w:p>
    <w:p>
      <w:pPr>
        <w:ind w:left="504" w:right="360"/>
      </w:pPr>
      <w:r>
        <w:rPr>
          <w:b/>
          <w:i/>
        </w:rPr>
        <w:t>我不想做 → 强迫自己做 → 计时 → 完成 → 获得成就</w:t>
      </w:r>
    </w:p>
    <w:p>
      <w:r>
        <w:rPr>
          <w:b w:val="0"/>
        </w:rPr>
        <w:t>无用之用：</w:t>
      </w:r>
    </w:p>
    <w:p>
      <w:pPr>
        <w:ind w:left="504" w:right="360"/>
      </w:pPr>
      <w:r>
        <w:rPr>
          <w:b/>
          <w:i/>
        </w:rPr>
        <w:t>我不想做 → 好，那就先不做 → 留下这一刻 → 感知自己 → 理解自己 → 真正想做 → 开始</w:t>
      </w:r>
    </w:p>
    <w:p>
      <w:pPr>
        <w:pStyle w:val="Heading2"/>
      </w:pPr>
      <w:r>
        <w:t>03.2 “无用”不是躺平</w:t>
      </w:r>
    </w:p>
    <w:p>
      <w:r>
        <w:rPr>
          <w:b w:val="0"/>
        </w:rPr>
        <w:t>产品不鼓励无休止逃避，也不把无用浪漫化。它只是拒绝在用户还没有理解自己的时候，用绩效逻辑强行推动用户。</w:t>
      </w:r>
    </w:p>
    <w:p>
      <w:pPr>
        <w:pStyle w:val="Heading2"/>
      </w:pPr>
      <w:r>
        <w:t>03.3 无为而为</w:t>
      </w:r>
    </w:p>
    <w:p>
      <w:pPr>
        <w:ind w:left="504" w:right="360"/>
      </w:pPr>
      <w:r>
        <w:rPr>
          <w:b/>
          <w:i/>
        </w:rPr>
        <w:t>无为不是不行动，而是不强行作为，让真正的行动自然发生。</w:t>
      </w:r>
    </w:p>
    <w:p>
      <w:pPr>
        <w:pStyle w:val="Heading1"/>
      </w:pPr>
      <w:r>
        <w:t>04｜产品核心体验</w:t>
      </w:r>
    </w:p>
    <w:p>
      <w:pPr>
        <w:pStyle w:val="Heading2"/>
      </w:pPr>
      <w:r>
        <w:t>第一层：反效率</w:t>
      </w:r>
    </w:p>
    <w:p>
      <w:r>
        <w:rPr>
          <w:b w:val="0"/>
        </w:rPr>
        <w:t>产品第一次打开，就应该让用户感到：这似乎是一个专业的效率工具，但它拒绝按照效率工具的规则工作。</w:t>
      </w:r>
    </w:p>
    <w:p>
      <w:pPr>
        <w:pStyle w:val="Heading3"/>
      </w:pPr>
      <w:r>
        <w:t>核心交互：不可用的 START FOCUS</w:t>
      </w:r>
    </w:p>
    <w:p>
      <w:r>
        <w:rPr>
          <w:b w:val="0"/>
        </w:rPr>
        <w:t>传统按钮“START FOCUS”看起来可以点击，但用户第一次点击时，它不启动。它可能轻微移动，并出现一句：</w:t>
      </w:r>
    </w:p>
    <w:p>
      <w:pPr>
        <w:ind w:left="504" w:right="360"/>
      </w:pPr>
      <w:r>
        <w:rPr>
          <w:b/>
          <w:i/>
        </w:rPr>
        <w:t>“为什么这么着急？”</w:t>
      </w:r>
    </w:p>
    <w:p>
      <w:r>
        <w:rPr>
          <w:b w:val="0"/>
        </w:rPr>
        <w:t>或者：</w:t>
      </w:r>
    </w:p>
    <w:p>
      <w:pPr>
        <w:ind w:left="504" w:right="360"/>
      </w:pPr>
      <w:r>
        <w:rPr>
          <w:b/>
          <w:i/>
        </w:rPr>
        <w:t>“好。那就先什么都不做。”</w:t>
      </w:r>
    </w:p>
    <w:p>
      <w:pPr>
        <w:pStyle w:val="Heading2"/>
      </w:pPr>
      <w:r>
        <w:t>第二层：停下来</w:t>
      </w:r>
    </w:p>
    <w:p>
      <w:r>
        <w:rPr>
          <w:b w:val="0"/>
        </w:rPr>
        <w:t>用户可以进入“什么都不做”的短暂空间。没有倒计时、没有完成率、没有任务。只有当下。</w:t>
      </w:r>
    </w:p>
    <w:p>
      <w:pPr>
        <w:pStyle w:val="Heading2"/>
      </w:pPr>
      <w:r>
        <w:t>第三层：留下此刻</w:t>
      </w:r>
    </w:p>
    <w:p>
      <w:r>
        <w:rPr>
          <w:b w:val="0"/>
        </w:rPr>
        <w:t>用户可以用最低成本留下一个瞬间：</w:t>
      </w:r>
    </w:p>
    <w:p>
      <w:pPr>
        <w:pStyle w:val="ListBullet"/>
      </w:pPr>
      <w:r>
        <w:t>🎙 声音：录下 5–30 秒环境声音</w:t>
      </w:r>
    </w:p>
    <w:p>
      <w:pPr>
        <w:pStyle w:val="ListBullet"/>
      </w:pPr>
      <w:r>
        <w:t>📷 照片：拍下此刻看到的东西</w:t>
      </w:r>
    </w:p>
    <w:p>
      <w:pPr>
        <w:pStyle w:val="ListBullet"/>
      </w:pPr>
      <w:r>
        <w:t>✍️ 一句话：写下脑海里的一个念头</w:t>
      </w:r>
    </w:p>
    <w:p>
      <w:pPr>
        <w:pStyle w:val="ListBullet"/>
      </w:pPr>
      <w:r>
        <w:t>空白：什么都不记录，也完全可以退出</w:t>
      </w:r>
    </w:p>
    <w:p>
      <w:pPr>
        <w:ind w:left="504" w:right="360"/>
      </w:pPr>
      <w:r>
        <w:rPr>
          <w:b/>
          <w:i/>
        </w:rPr>
        <w:t>不要求你记录，因为这一刻本身已经存在。</w:t>
      </w:r>
    </w:p>
    <w:p>
      <w:pPr>
        <w:pStyle w:val="Heading2"/>
      </w:pPr>
      <w:r>
        <w:t>第四层：重新感知</w:t>
      </w:r>
    </w:p>
    <w:p>
      <w:r>
        <w:rPr>
          <w:b w:val="0"/>
        </w:rPr>
        <w:t>时间不再表现为“用了多少分钟”，而表现为一个个真实存在过的瞬间。</w:t>
      </w:r>
    </w:p>
    <w:p>
      <w:pPr>
        <w:pStyle w:val="Heading2"/>
      </w:pPr>
      <w:r>
        <w:t>第五层：AI 理解</w:t>
      </w:r>
    </w:p>
    <w:p>
      <w:r>
        <w:rPr>
          <w:b w:val="0"/>
        </w:rPr>
        <w:t>AI 不首先评价，也不急于建议。它从用户留下的时间碎片中寻找模式，并通过问题帮助用户看见自己。</w:t>
      </w:r>
    </w:p>
    <w:p>
      <w:pPr>
        <w:pStyle w:val="Heading2"/>
      </w:pPr>
      <w:r>
        <w:t>第六层：自主行动</w:t>
      </w:r>
    </w:p>
    <w:p>
      <w:r>
        <w:rPr>
          <w:b w:val="0"/>
        </w:rPr>
        <w:t>只有当用户自己表达“我想做”时，效率功能才自然出现。</w:t>
      </w:r>
    </w:p>
    <w:p>
      <w:pPr>
        <w:ind w:left="504" w:right="360"/>
      </w:pPr>
      <w:r>
        <w:rPr>
          <w:b/>
          <w:i/>
        </w:rPr>
        <w:t>之前按不下去的按钮，现在终于能按了。</w:t>
      </w:r>
    </w:p>
    <w:p>
      <w:pPr>
        <w:pStyle w:val="Heading1"/>
      </w:pPr>
      <w:r>
        <w:t>05｜核心场景案例</w:t>
      </w:r>
    </w:p>
    <w:p>
      <w:pPr>
        <w:pStyle w:val="Heading2"/>
      </w:pPr>
      <w:r>
        <w:t>场景 A｜“我又不想工作了”</w:t>
      </w:r>
    </w:p>
    <w:p>
      <w:pPr>
        <w:pStyle w:val="ListBullet"/>
      </w:pPr>
      <w:r>
        <w:t>用户正在工作，突然产生逃避感。</w:t>
      </w:r>
    </w:p>
    <w:p>
      <w:pPr>
        <w:pStyle w:val="ListBullet"/>
      </w:pPr>
      <w:r>
        <w:t>打开 App，点击“我不想干了”。</w:t>
      </w:r>
    </w:p>
    <w:p>
      <w:pPr>
        <w:pStyle w:val="ListBullet"/>
      </w:pPr>
      <w:r>
        <w:t>App 不批评：“好，那就先不做。”</w:t>
      </w:r>
    </w:p>
    <w:p>
      <w:pPr>
        <w:pStyle w:val="ListBullet"/>
      </w:pPr>
      <w:r>
        <w:t>用户录下 15 秒办公室空调声。</w:t>
      </w:r>
    </w:p>
    <w:p>
      <w:pPr>
        <w:pStyle w:val="ListBullet"/>
      </w:pPr>
      <w:r>
        <w:t>AI 不要求总结，只保存这一刻。</w:t>
      </w:r>
    </w:p>
    <w:p>
      <w:pPr>
        <w:pStyle w:val="ListBullet"/>
      </w:pPr>
      <w:r>
        <w:t>几天后，AI 发现类似状态反复出现。</w:t>
      </w:r>
    </w:p>
    <w:p>
      <w:pPr>
        <w:pStyle w:val="ListBullet"/>
      </w:pPr>
      <w:r>
        <w:t>AI 问：“你每次开始这件事前，都会停一会儿。你是真的不想做，还是害怕开始？”</w:t>
      </w:r>
    </w:p>
    <w:p>
      <w:r>
        <w:rPr>
          <w:b w:val="0"/>
        </w:rPr>
        <w:t>价值：从自责 → 感知 → 理解，而不是从自责 → 更强的自律。</w:t>
      </w:r>
    </w:p>
    <w:p>
      <w:pPr>
        <w:pStyle w:val="Heading2"/>
      </w:pPr>
      <w:r>
        <w:t>场景 B｜“我什么都没做的一小时”</w:t>
      </w:r>
    </w:p>
    <w:p>
      <w:r>
        <w:rPr>
          <w:b w:val="0"/>
        </w:rPr>
        <w:t>用户坐在咖啡店，看窗外，什么都没做。传统时间管理会把它计入低效时间。本产品只留下声音与一句话：“今天的风很大。”</w:t>
      </w:r>
    </w:p>
    <w:p>
      <w:pPr>
        <w:ind w:left="504" w:right="360"/>
      </w:pPr>
      <w:r>
        <w:rPr>
          <w:b/>
          <w:i/>
        </w:rPr>
        <w:t>三个月后重新听到这段声音，用户重新回到当时。</w:t>
      </w:r>
    </w:p>
    <w:p>
      <w:r>
        <w:rPr>
          <w:b w:val="0"/>
        </w:rPr>
        <w:t>价值不是生产力，而是时间的可回溯性与生活感。</w:t>
      </w:r>
    </w:p>
    <w:p>
      <w:pPr>
        <w:pStyle w:val="Heading2"/>
      </w:pPr>
      <w:r>
        <w:t>场景 C｜焦虑时，AI 帮你找回曾经的自己</w:t>
      </w:r>
    </w:p>
    <w:p>
      <w:r>
        <w:rPr>
          <w:b w:val="0"/>
        </w:rPr>
        <w:t>用户说：“最近感觉什么都做不好。”</w:t>
      </w:r>
    </w:p>
    <w:p>
      <w:r>
        <w:rPr>
          <w:b w:val="0"/>
        </w:rPr>
        <w:t>AI 不立即给建议，而是从用户自己的时间档案里找到相关瞬间：</w:t>
      </w:r>
    </w:p>
    <w:p>
      <w:pPr>
        <w:ind w:left="504" w:right="360"/>
      </w:pPr>
      <w:r>
        <w:rPr>
          <w:b/>
          <w:i/>
        </w:rPr>
        <w:t>“你还记得 8 月 17 日吗？”</w:t>
      </w:r>
    </w:p>
    <w:p>
      <w:r>
        <w:rPr>
          <w:b w:val="0"/>
        </w:rPr>
        <w:t>随后播放一段当时录下的风声，展示一张照片和当时写下的一句话。</w:t>
      </w:r>
    </w:p>
    <w:p>
      <w:pPr>
        <w:ind w:left="504" w:right="360"/>
      </w:pPr>
      <w:r>
        <w:rPr>
          <w:b/>
          <w:i/>
        </w:rPr>
        <w:t>“你已经忘了这一天。但你当时其实觉得很好。”</w:t>
      </w:r>
    </w:p>
    <w:p>
      <w:r>
        <w:rPr>
          <w:b w:val="0"/>
        </w:rPr>
        <w:t>价值：AI 不是替用户创造情绪，而是帮用户找回已经存在过的经验。</w:t>
      </w:r>
    </w:p>
    <w:p>
      <w:pPr>
        <w:pStyle w:val="Heading2"/>
      </w:pPr>
      <w:r>
        <w:t>场景 D｜终于想做了</w:t>
      </w:r>
    </w:p>
    <w:p>
      <w:r>
        <w:rPr>
          <w:b w:val="0"/>
        </w:rPr>
        <w:t>AI 发现用户连续多次提到同一个项目。它说：</w:t>
      </w:r>
    </w:p>
    <w:p>
      <w:pPr>
        <w:ind w:left="504" w:right="360"/>
      </w:pPr>
      <w:r>
        <w:rPr>
          <w:b/>
          <w:i/>
        </w:rPr>
        <w:t>“你已经提到它 7 次了。我猜你不是不想做。”</w:t>
      </w:r>
    </w:p>
    <w:p>
      <w:pPr>
        <w:ind w:left="504" w:right="360"/>
      </w:pPr>
      <w:r>
        <w:rPr>
          <w:b/>
          <w:i/>
        </w:rPr>
        <w:t>“要不要陪你开始 3 分钟？”</w:t>
      </w:r>
    </w:p>
    <w:p>
      <w:r>
        <w:rPr>
          <w:b w:val="0"/>
        </w:rPr>
        <w:t>用户点击 START 3 MIN。这个按钮第一次真正可用。</w:t>
      </w:r>
    </w:p>
    <w:p>
      <w:r>
        <w:rPr>
          <w:b w:val="0"/>
        </w:rPr>
        <w:t>价值：从外部绩效驱动，转向内在意义驱动。</w:t>
      </w:r>
    </w:p>
    <w:p>
      <w:pPr>
        <w:pStyle w:val="Heading1"/>
      </w:pPr>
      <w:r>
        <w:t>06｜为什么记录声音、照片、文字</w:t>
      </w:r>
    </w:p>
    <w:p>
      <w:pPr>
        <w:pStyle w:val="Heading2"/>
      </w:pPr>
      <w:r>
        <w:t>核心判断</w:t>
      </w:r>
    </w:p>
    <w:p>
      <w:pPr>
        <w:ind w:left="504" w:right="360"/>
      </w:pPr>
      <w:r>
        <w:rPr>
          <w:b/>
          <w:i/>
        </w:rPr>
        <w:t>记录“浪费时间”本身没有动机；记录“此刻”有。</w:t>
      </w:r>
    </w:p>
    <w:p>
      <w:r>
        <w:rPr>
          <w:b w:val="0"/>
        </w:rPr>
        <w:t>日常生活中，人会自然拍照、录音、写一句话。因为当下的人觉得某个瞬间值得留下。但时间一长，文件虽然仍然存在，人的感受却会淡掉。</w:t>
      </w:r>
    </w:p>
    <w:p>
      <w:pPr>
        <w:pStyle w:val="Heading2"/>
      </w:pPr>
      <w:r>
        <w:t>三种媒介的意义</w:t>
      </w:r>
    </w:p>
    <w:p>
      <w:pPr>
        <w:pStyle w:val="ListBullet"/>
      </w:pPr>
      <w:r>
        <w:t>照片：留下“我看到了什么”。</w:t>
      </w:r>
    </w:p>
    <w:p>
      <w:pPr>
        <w:pStyle w:val="ListBullet"/>
      </w:pPr>
      <w:r>
        <w:t>文字：留下“我当时在想什么”。</w:t>
      </w:r>
    </w:p>
    <w:p>
      <w:pPr>
        <w:pStyle w:val="ListBullet"/>
      </w:pPr>
      <w:r>
        <w:t>声音：留下“这一刻真实是什么感觉”。</w:t>
      </w:r>
    </w:p>
    <w:p>
      <w:pPr>
        <w:ind w:left="504" w:right="360"/>
      </w:pPr>
      <w:r>
        <w:rPr>
          <w:b/>
          <w:i/>
        </w:rPr>
        <w:t>相册保存的是文件；我们想保存的是感受。</w:t>
      </w:r>
    </w:p>
    <w:p>
      <w:pPr>
        <w:pStyle w:val="Heading2"/>
      </w:pPr>
      <w:r>
        <w:t>时间档案</w:t>
      </w:r>
    </w:p>
    <w:p>
      <w:r>
        <w:rPr>
          <w:b w:val="0"/>
        </w:rPr>
        <w:t>产品最终形成的不是一份效率报表，而是一个个人的“时间档案”：声音、照片、文字、时间、情境，以及 AI 对长期模式的理解。</w:t>
      </w:r>
    </w:p>
    <w:p>
      <w:pPr>
        <w:pStyle w:val="Heading2"/>
      </w:pPr>
      <w:r>
        <w:t>可分享输出</w:t>
      </w:r>
    </w:p>
    <w:p>
      <w:pPr>
        <w:pStyle w:val="ListBullet"/>
      </w:pPr>
      <w:r>
        <w:t>自动生成一段“我的某一天”网页</w:t>
      </w:r>
    </w:p>
    <w:p>
      <w:pPr>
        <w:pStyle w:val="ListBullet"/>
      </w:pPr>
      <w:r>
        <w:t>生成时间故事文档</w:t>
      </w:r>
    </w:p>
    <w:p>
      <w:pPr>
        <w:pStyle w:val="ListBullet"/>
      </w:pPr>
      <w:r>
        <w:t>把一段声音 + 照片 + 文字生成可分享的时间卡片</w:t>
      </w:r>
    </w:p>
    <w:p>
      <w:pPr>
        <w:pStyle w:val="ListBullet"/>
      </w:pPr>
      <w:r>
        <w:t>生成月度“我的时间故事”</w:t>
      </w:r>
    </w:p>
    <w:p>
      <w:pPr>
        <w:pStyle w:val="Heading1"/>
      </w:pPr>
      <w:r>
        <w:t>07｜AI Agent：不是教练，而是一面镜子</w:t>
      </w:r>
    </w:p>
    <w:p>
      <w:pPr>
        <w:pStyle w:val="Heading2"/>
      </w:pPr>
      <w:r>
        <w:t>AI 的角色</w:t>
      </w:r>
    </w:p>
    <w:p>
      <w:pPr>
        <w:ind w:left="504" w:right="360"/>
      </w:pPr>
      <w:r>
        <w:rPr>
          <w:b/>
          <w:i/>
        </w:rPr>
        <w:t>AI 时间观察者 / 时间考古学家</w:t>
      </w:r>
    </w:p>
    <w:p>
      <w:pPr>
        <w:pStyle w:val="Heading2"/>
      </w:pPr>
      <w:r>
        <w:t>三层能力</w:t>
      </w:r>
    </w:p>
    <w:p>
      <w:pPr>
        <w:pStyle w:val="Heading3"/>
      </w:pPr>
      <w:r>
        <w:t>① 看见当下</w:t>
      </w:r>
    </w:p>
    <w:p>
      <w:r>
        <w:rPr>
          <w:b w:val="0"/>
        </w:rPr>
        <w:t>理解用户当前留下的文本、声音、照片和语境。</w:t>
      </w:r>
    </w:p>
    <w:p>
      <w:pPr>
        <w:pStyle w:val="Heading3"/>
      </w:pPr>
      <w:r>
        <w:t>② 看见过去</w:t>
      </w:r>
    </w:p>
    <w:p>
      <w:r>
        <w:rPr>
          <w:b w:val="0"/>
        </w:rPr>
        <w:t>从用户自己的记录中找到相关记忆，并在需要时重新呈现。</w:t>
      </w:r>
    </w:p>
    <w:p>
      <w:pPr>
        <w:pStyle w:val="Heading3"/>
      </w:pPr>
      <w:r>
        <w:t>③ 看见关系</w:t>
      </w:r>
    </w:p>
    <w:p>
      <w:r>
        <w:rPr>
          <w:b w:val="0"/>
        </w:rPr>
        <w:t>识别长期模式，例如：开始重要任务前频繁停留、某类场景容易产生焦虑、某些人或地方持续带来愉悦。</w:t>
      </w:r>
    </w:p>
    <w:p>
      <w:pPr>
        <w:pStyle w:val="Heading2"/>
      </w:pPr>
      <w:r>
        <w:t>AI 输出原则</w:t>
      </w:r>
    </w:p>
    <w:p>
      <w:pPr>
        <w:pStyle w:val="ListBullet"/>
      </w:pPr>
      <w:r>
        <w:t>先观察，不评价</w:t>
      </w:r>
    </w:p>
    <w:p>
      <w:pPr>
        <w:pStyle w:val="ListBullet"/>
      </w:pPr>
      <w:r>
        <w:t>先提问，不说教</w:t>
      </w:r>
    </w:p>
    <w:p>
      <w:pPr>
        <w:pStyle w:val="ListBullet"/>
      </w:pPr>
      <w:r>
        <w:t>先帮助用户理解自己，再提供行动建议</w:t>
      </w:r>
    </w:p>
    <w:p>
      <w:pPr>
        <w:pStyle w:val="ListBullet"/>
      </w:pPr>
      <w:r>
        <w:t>不制造新的绩效压力</w:t>
      </w:r>
    </w:p>
    <w:p>
      <w:pPr>
        <w:pStyle w:val="ListBullet"/>
      </w:pPr>
      <w:r>
        <w:t>不替用户决定什么是有用</w:t>
      </w:r>
    </w:p>
    <w:p>
      <w:pPr>
        <w:pStyle w:val="Heading2"/>
      </w:pPr>
      <w:r>
        <w:t>AI Agent 核心 Prompt 思想</w:t>
      </w:r>
    </w:p>
    <w:p>
      <w:pPr>
        <w:ind w:left="504" w:right="360"/>
      </w:pPr>
      <w:r>
        <w:rPr>
          <w:b/>
          <w:i/>
        </w:rPr>
        <w:t>“你不是一个效率教练。你是一面温和的镜子。你的任务不是让用户变得更有用，而是帮助用户看见自己。当用户没有行动意愿时，不推动；当用户开始表达真正的意义与愿望时，再提供一个足够小的行动入口。”</w:t>
      </w:r>
    </w:p>
    <w:p>
      <w:pPr>
        <w:pStyle w:val="Heading1"/>
      </w:pPr>
      <w:r>
        <w:t>08｜产品信息架构</w:t>
      </w:r>
    </w:p>
    <w:p>
      <w:pPr>
        <w:pStyle w:val="Heading2"/>
      </w:pPr>
      <w:r>
        <w:t>Tab 1｜此刻</w:t>
      </w:r>
    </w:p>
    <w:p>
      <w:pPr>
        <w:pStyle w:val="ListBullet"/>
      </w:pPr>
      <w:r>
        <w:t>当前状态</w:t>
      </w:r>
    </w:p>
    <w:p>
      <w:pPr>
        <w:pStyle w:val="ListBullet"/>
      </w:pPr>
      <w:r>
        <w:t>我不想做 / 什么都不想做</w:t>
      </w:r>
    </w:p>
    <w:p>
      <w:pPr>
        <w:pStyle w:val="ListBullet"/>
      </w:pPr>
      <w:r>
        <w:t>留下这一刻</w:t>
      </w:r>
    </w:p>
    <w:p>
      <w:pPr>
        <w:pStyle w:val="ListBullet"/>
      </w:pPr>
      <w:r>
        <w:t>声音 / 照片 / 一句话</w:t>
      </w:r>
    </w:p>
    <w:p>
      <w:pPr>
        <w:pStyle w:val="Heading2"/>
      </w:pPr>
      <w:r>
        <w:t>Tab 2｜时间</w:t>
      </w:r>
    </w:p>
    <w:p>
      <w:pPr>
        <w:pStyle w:val="ListBullet"/>
      </w:pPr>
      <w:r>
        <w:t>时间流</w:t>
      </w:r>
    </w:p>
    <w:p>
      <w:pPr>
        <w:pStyle w:val="ListBullet"/>
      </w:pPr>
      <w:r>
        <w:t>时间胶囊</w:t>
      </w:r>
    </w:p>
    <w:p>
      <w:pPr>
        <w:pStyle w:val="ListBullet"/>
      </w:pPr>
      <w:r>
        <w:t>声音记录</w:t>
      </w:r>
    </w:p>
    <w:p>
      <w:pPr>
        <w:pStyle w:val="ListBullet"/>
      </w:pPr>
      <w:r>
        <w:t>照片与文字</w:t>
      </w:r>
    </w:p>
    <w:p>
      <w:pPr>
        <w:pStyle w:val="ListBullet"/>
      </w:pPr>
      <w:r>
        <w:t>时间故事</w:t>
      </w:r>
    </w:p>
    <w:p>
      <w:pPr>
        <w:pStyle w:val="Heading2"/>
      </w:pPr>
      <w:r>
        <w:t>Tab 3｜我</w:t>
      </w:r>
    </w:p>
    <w:p>
      <w:pPr>
        <w:pStyle w:val="ListBullet"/>
      </w:pPr>
      <w:r>
        <w:t>AI 对我的理解</w:t>
      </w:r>
    </w:p>
    <w:p>
      <w:pPr>
        <w:pStyle w:val="ListBullet"/>
      </w:pPr>
      <w:r>
        <w:t>近期模式</w:t>
      </w:r>
    </w:p>
    <w:p>
      <w:pPr>
        <w:pStyle w:val="ListBullet"/>
      </w:pPr>
      <w:r>
        <w:t>被我忘记的时刻</w:t>
      </w:r>
    </w:p>
    <w:p>
      <w:pPr>
        <w:pStyle w:val="ListBullet"/>
      </w:pPr>
      <w:r>
        <w:t>我的时间故事</w:t>
      </w:r>
    </w:p>
    <w:p>
      <w:pPr>
        <w:pStyle w:val="ListBullet"/>
      </w:pPr>
      <w:r>
        <w:t>当我真正想行动时</w:t>
      </w:r>
    </w:p>
    <w:p>
      <w:pPr>
        <w:pStyle w:val="Heading1"/>
      </w:pPr>
      <w:r>
        <w:t>09｜关键 UI / 交互设计</w:t>
      </w:r>
    </w:p>
    <w:p>
      <w:pPr>
        <w:pStyle w:val="Heading2"/>
      </w:pPr>
      <w:r>
        <w:t>首页</w:t>
      </w:r>
    </w:p>
    <w:p>
      <w:r>
        <w:rPr>
          <w:b w:val="0"/>
        </w:rPr>
        <w:t>建议保持目前 Demo 的专业仪表盘视觉语言，但减少“无用时间 KPI”。数据可以存在，却不应该成为价值判断。</w:t>
      </w:r>
    </w:p>
    <w:p>
      <w:pPr>
        <w:ind w:left="504" w:right="360"/>
      </w:pPr>
      <w:r>
        <w:rPr>
          <w:b/>
          <w:i/>
        </w:rPr>
        <w:t>“今天，你拥有 2 小时 47 分钟。”</w:t>
      </w:r>
    </w:p>
    <w:p>
      <w:r>
        <w:rPr>
          <w:b w:val="0"/>
        </w:rPr>
        <w:t>比“今天浪费了 2 小时 47 分钟”更符合产品哲学。</w:t>
      </w:r>
    </w:p>
    <w:p>
      <w:pPr>
        <w:pStyle w:val="Heading2"/>
      </w:pPr>
      <w:r>
        <w:t>核心入口</w:t>
      </w:r>
    </w:p>
    <w:p>
      <w:r>
        <w:rPr>
          <w:b w:val="0"/>
        </w:rPr>
        <w:t>首页中央建议采用一个状态式入口，而不是传统任务按钮：</w:t>
      </w:r>
    </w:p>
    <w:p>
      <w:pPr>
        <w:ind w:left="504" w:right="360"/>
      </w:pPr>
      <w:r>
        <w:rPr>
          <w:b/>
          <w:i/>
        </w:rPr>
        <w:t>现在，你想做什么？</w:t>
      </w:r>
    </w:p>
    <w:p>
      <w:r>
        <w:rPr>
          <w:b w:val="0"/>
        </w:rPr>
        <w:t>两个方向：</w:t>
      </w:r>
    </w:p>
    <w:p>
      <w:pPr>
        <w:pStyle w:val="ListBullet"/>
      </w:pPr>
      <w:r>
        <w:t>「想做」</w:t>
      </w:r>
    </w:p>
    <w:p>
      <w:pPr>
        <w:pStyle w:val="ListBullet"/>
      </w:pPr>
      <w:r>
        <w:t>「不想做」</w:t>
      </w:r>
    </w:p>
    <w:p>
      <w:pPr>
        <w:pStyle w:val="Heading2"/>
      </w:pPr>
      <w:r>
        <w:t>不想做后的交互</w:t>
      </w:r>
    </w:p>
    <w:p>
      <w:pPr>
        <w:ind w:left="504" w:right="360"/>
      </w:pPr>
      <w:r>
        <w:rPr>
          <w:b/>
          <w:i/>
        </w:rPr>
        <w:t>“好。”</w:t>
      </w:r>
    </w:p>
    <w:p>
      <w:pPr>
        <w:ind w:left="504" w:right="360"/>
      </w:pPr>
      <w:r>
        <w:rPr>
          <w:b/>
          <w:i/>
        </w:rPr>
        <w:t>“那就先什么都不做。”</w:t>
      </w:r>
    </w:p>
    <w:p>
      <w:r>
        <w:rPr>
          <w:b w:val="0"/>
        </w:rPr>
        <w:t>随后进入安静的“此刻”界面。</w:t>
      </w:r>
    </w:p>
    <w:p>
      <w:pPr>
        <w:pStyle w:val="Heading2"/>
      </w:pPr>
      <w:r>
        <w:t>想做后的交互</w:t>
      </w:r>
    </w:p>
    <w:p>
      <w:r>
        <w:rPr>
          <w:b w:val="0"/>
        </w:rPr>
        <w:t>如果用户表达的是明确的内在意愿，才进入：</w:t>
      </w:r>
    </w:p>
    <w:p>
      <w:pPr>
        <w:ind w:left="504" w:right="360"/>
      </w:pPr>
      <w:r>
        <w:rPr>
          <w:b/>
          <w:i/>
        </w:rPr>
        <w:t>“要不要陪你开始 3 分钟？”</w:t>
      </w:r>
    </w:p>
    <w:p>
      <w:r>
        <w:rPr>
          <w:b w:val="0"/>
        </w:rPr>
        <w:t>这里的 START 3 MIN 才真正可以点击。</w:t>
      </w:r>
    </w:p>
    <w:p>
      <w:pPr>
        <w:pStyle w:val="Heading2"/>
      </w:pPr>
      <w:r>
        <w:t>交互原则</w:t>
      </w:r>
    </w:p>
    <w:p>
      <w:pPr>
        <w:pStyle w:val="ListBullet"/>
      </w:pPr>
      <w:r>
        <w:t>按钮不是所有时候都可用</w:t>
      </w:r>
    </w:p>
    <w:p>
      <w:pPr>
        <w:pStyle w:val="ListBullet"/>
      </w:pPr>
      <w:r>
        <w:t>系统状态随用户心理状态改变</w:t>
      </w:r>
    </w:p>
    <w:p>
      <w:pPr>
        <w:pStyle w:val="ListBullet"/>
      </w:pPr>
      <w:r>
        <w:t>不可用本身就是表达</w:t>
      </w:r>
    </w:p>
    <w:p>
      <w:pPr>
        <w:pStyle w:val="ListBullet"/>
      </w:pPr>
      <w:r>
        <w:t>可用本身就是产品叙事</w:t>
      </w:r>
    </w:p>
    <w:p>
      <w:pPr>
        <w:pStyle w:val="ListBullet"/>
      </w:pPr>
      <w:r>
        <w:t>少做解释，让交互让用户自己理解</w:t>
      </w:r>
    </w:p>
    <w:p>
      <w:pPr>
        <w:pStyle w:val="Heading1"/>
      </w:pPr>
      <w:r>
        <w:t>10｜“无用”与“有用”的边界</w:t>
      </w:r>
    </w:p>
    <w:p>
      <w:pPr>
        <w:pStyle w:val="Heading2"/>
      </w:pPr>
      <w:r>
        <w:t>无用的表现</w:t>
      </w:r>
    </w:p>
    <w:p>
      <w:pPr>
        <w:pStyle w:val="ListBullet"/>
      </w:pPr>
      <w:r>
        <w:t>不可点击的效率按钮</w:t>
      </w:r>
    </w:p>
    <w:p>
      <w:pPr>
        <w:pStyle w:val="ListBullet"/>
      </w:pPr>
      <w:r>
        <w:t>没有任务的界面</w:t>
      </w:r>
    </w:p>
    <w:p>
      <w:pPr>
        <w:pStyle w:val="ListBullet"/>
      </w:pPr>
      <w:r>
        <w:t>没有完成率</w:t>
      </w:r>
    </w:p>
    <w:p>
      <w:pPr>
        <w:pStyle w:val="ListBullet"/>
      </w:pPr>
      <w:r>
        <w:t>允许发呆</w:t>
      </w:r>
    </w:p>
    <w:p>
      <w:pPr>
        <w:pStyle w:val="ListBullet"/>
      </w:pPr>
      <w:r>
        <w:t>允许不记录</w:t>
      </w:r>
    </w:p>
    <w:p>
      <w:pPr>
        <w:pStyle w:val="ListBullet"/>
      </w:pPr>
      <w:r>
        <w:t>允许一段时间没有产出</w:t>
      </w:r>
    </w:p>
    <w:p>
      <w:pPr>
        <w:pStyle w:val="ListBullet"/>
      </w:pPr>
      <w:r>
        <w:t>允许声音只是声音、照片只是照片</w:t>
      </w:r>
    </w:p>
    <w:p>
      <w:pPr>
        <w:pStyle w:val="Heading2"/>
      </w:pPr>
      <w:r>
        <w:t>有用的表现</w:t>
      </w:r>
    </w:p>
    <w:p>
      <w:pPr>
        <w:pStyle w:val="ListBullet"/>
      </w:pPr>
      <w:r>
        <w:t>重新感知当下</w:t>
      </w:r>
    </w:p>
    <w:p>
      <w:pPr>
        <w:pStyle w:val="ListBullet"/>
      </w:pPr>
      <w:r>
        <w:t>重新找回被遗忘的经验</w:t>
      </w:r>
    </w:p>
    <w:p>
      <w:pPr>
        <w:pStyle w:val="ListBullet"/>
      </w:pPr>
      <w:r>
        <w:t>理解自己的行为模式</w:t>
      </w:r>
    </w:p>
    <w:p>
      <w:pPr>
        <w:pStyle w:val="ListBullet"/>
      </w:pPr>
      <w:r>
        <w:t>发现真正想做的事</w:t>
      </w:r>
    </w:p>
    <w:p>
      <w:pPr>
        <w:pStyle w:val="ListBullet"/>
      </w:pPr>
      <w:r>
        <w:t>开始一个足够小的行动</w:t>
      </w:r>
    </w:p>
    <w:p>
      <w:pPr>
        <w:pStyle w:val="ListBullet"/>
      </w:pPr>
      <w:r>
        <w:t>让行动回到自己的意义，而非外部绩效</w:t>
      </w:r>
    </w:p>
    <w:p>
      <w:pPr>
        <w:ind w:left="504" w:right="360"/>
      </w:pPr>
      <w:r>
        <w:rPr>
          <w:b/>
          <w:i/>
        </w:rPr>
        <w:t>“无用”不是目标，“有用”也不是目标。目标是让人重新拥有选择。</w:t>
      </w:r>
    </w:p>
    <w:p>
      <w:pPr>
        <w:pStyle w:val="Heading1"/>
      </w:pPr>
      <w:r>
        <w:t>11｜为什么不是换成一个普通的时间管理 App</w:t>
      </w:r>
    </w:p>
    <w:p>
      <w:r>
        <w:rPr>
          <w:b w:val="0"/>
        </w:rPr>
        <w:t>因为普通时间管理解决的是“如何执行已经确定的目标”，而本产品首先处理的是更前面的一个问题：</w:t>
      </w:r>
    </w:p>
    <w:p>
      <w:pPr>
        <w:ind w:left="504" w:right="360"/>
      </w:pPr>
      <w:r>
        <w:rPr>
          <w:b/>
          <w:i/>
        </w:rPr>
        <w:t>“这个目标真的是我想要的吗？”</w:t>
      </w:r>
    </w:p>
    <w:p>
      <w:r>
        <w:rPr>
          <w:b w:val="0"/>
        </w:rPr>
        <w:t>如果用户没有真正理解自己，再精细的计划都可能变成另一种压力。因此产品故意保留“无用”阶段。</w:t>
      </w:r>
    </w:p>
    <w:p>
      <w:pPr>
        <w:ind w:left="504" w:right="360"/>
      </w:pPr>
      <w:r>
        <w:rPr>
          <w:b/>
          <w:i/>
        </w:rPr>
        <w:t>不是不让你行动，而是不替你决定为什么行动。</w:t>
      </w:r>
    </w:p>
    <w:p>
      <w:pPr>
        <w:pStyle w:val="Heading1"/>
      </w:pPr>
      <w:r>
        <w:t>12｜黑客松 Demo 演示脚本</w:t>
      </w:r>
    </w:p>
    <w:p>
      <w:pPr>
        <w:pStyle w:val="Heading2"/>
      </w:pPr>
      <w:r>
        <w:t>总时长建议：3–5 分钟</w:t>
      </w:r>
    </w:p>
    <w:p>
      <w:pPr>
        <w:pStyle w:val="Heading3"/>
      </w:pPr>
      <w:r>
        <w:t>第一幕｜我们做了一个时间管理 App</w:t>
      </w:r>
    </w:p>
    <w:p>
      <w:r>
        <w:rPr>
          <w:b w:val="0"/>
        </w:rPr>
        <w:t>展示专业 UI：时间、专注、数据、按钮。让评委以为这是一个普通效率工具。</w:t>
      </w:r>
    </w:p>
    <w:p>
      <w:pPr>
        <w:pStyle w:val="Heading3"/>
      </w:pPr>
      <w:r>
        <w:t>第二幕｜但这个按钮按不了</w:t>
      </w:r>
    </w:p>
    <w:p>
      <w:r>
        <w:rPr>
          <w:b w:val="0"/>
        </w:rPr>
        <w:t>点击 START FOCUS。没有反应。再点一次，按钮轻微移动。出现：“为什么这么着急？”</w:t>
      </w:r>
    </w:p>
    <w:p>
      <w:pPr>
        <w:pStyle w:val="Heading3"/>
      </w:pPr>
      <w:r>
        <w:t>第三幕｜我们记录的不是效率，而是无用</w:t>
      </w:r>
    </w:p>
    <w:p>
      <w:r>
        <w:rPr>
          <w:b w:val="0"/>
        </w:rPr>
        <w:t>展示“我不想做”“什么都不想做”。进入安静状态。</w:t>
      </w:r>
    </w:p>
    <w:p>
      <w:pPr>
        <w:pStyle w:val="Heading3"/>
      </w:pPr>
      <w:r>
        <w:t>第四幕｜留下此刻</w:t>
      </w:r>
    </w:p>
    <w:p>
      <w:r>
        <w:rPr>
          <w:b w:val="0"/>
        </w:rPr>
        <w:t>现场录一段声音，拍一张照片，写一句话。</w:t>
      </w:r>
    </w:p>
    <w:p>
      <w:pPr>
        <w:pStyle w:val="Heading3"/>
      </w:pPr>
      <w:r>
        <w:t>第五幕｜时间重新有了触感</w:t>
      </w:r>
    </w:p>
    <w:p>
      <w:r>
        <w:rPr>
          <w:b w:val="0"/>
        </w:rPr>
        <w:t>打开时间流，回看几段真实碎片。</w:t>
      </w:r>
    </w:p>
    <w:p>
      <w:pPr>
        <w:pStyle w:val="Heading3"/>
      </w:pPr>
      <w:r>
        <w:t>第六幕｜AI 开始理解我</w:t>
      </w:r>
    </w:p>
    <w:p>
      <w:r>
        <w:rPr>
          <w:b w:val="0"/>
        </w:rPr>
        <w:t>AI 找到长期模式，不评价，只提问。</w:t>
      </w:r>
    </w:p>
    <w:p>
      <w:pPr>
        <w:pStyle w:val="Heading3"/>
      </w:pPr>
      <w:r>
        <w:t>第七幕｜突然，我真的想做了</w:t>
      </w:r>
    </w:p>
    <w:p>
      <w:r>
        <w:rPr>
          <w:b w:val="0"/>
        </w:rPr>
        <w:t>用户表达内在意愿。AI 提供：“要不要陪你开始 3 分钟？”</w:t>
      </w:r>
    </w:p>
    <w:p>
      <w:pPr>
        <w:pStyle w:val="Heading3"/>
      </w:pPr>
      <w:r>
        <w:t>第八幕｜现在按钮可以按了</w:t>
      </w:r>
    </w:p>
    <w:p>
      <w:r>
        <w:rPr>
          <w:b w:val="0"/>
        </w:rPr>
        <w:t>START 3 MIN 真正启动。</w:t>
      </w:r>
    </w:p>
    <w:p>
      <w:pPr>
        <w:pStyle w:val="Heading3"/>
      </w:pPr>
      <w:r>
        <w:t>最后</w:t>
      </w:r>
    </w:p>
    <w:p>
      <w:r>
        <w:rPr>
          <w:b w:val="0"/>
        </w:rPr>
        <w:t>回到一句话：“我们不是想让你把每一分钟都变得有用。只是想让你重新拥有自己的时间。”</w:t>
      </w:r>
    </w:p>
    <w:p>
      <w:pPr>
        <w:pStyle w:val="Heading1"/>
      </w:pPr>
      <w:r>
        <w:t>13｜产品金句库</w:t>
      </w:r>
    </w:p>
    <w:p>
      <w:pPr>
        <w:pStyle w:val="Heading2"/>
      </w:pPr>
      <w:r>
        <w:t>核心金句</w:t>
      </w:r>
    </w:p>
    <w:p>
      <w:pPr>
        <w:pStyle w:val="ListBullet"/>
      </w:pPr>
      <w:r>
        <w:t>不是让每一分钟都有价值，而是让你重新感受到，时间是你的。</w:t>
      </w:r>
    </w:p>
    <w:p>
      <w:pPr>
        <w:pStyle w:val="ListBullet"/>
      </w:pPr>
      <w:r>
        <w:t>如果一段时间没有产生结果，它就真的毫无意义吗？</w:t>
      </w:r>
    </w:p>
    <w:p>
      <w:pPr>
        <w:pStyle w:val="ListBullet"/>
      </w:pPr>
      <w:r>
        <w:t>在一个所有人都被要求“变得有用”的时代，给人一个暂时不必有用的空间。</w:t>
      </w:r>
    </w:p>
    <w:p>
      <w:pPr>
        <w:pStyle w:val="ListBullet"/>
      </w:pPr>
      <w:r>
        <w:t>无用不是没有价值，而是价值尚未显现。</w:t>
      </w:r>
    </w:p>
    <w:p>
      <w:pPr>
        <w:pStyle w:val="ListBullet"/>
      </w:pPr>
      <w:r>
        <w:t>无用不是躺平，而是暂时停止强迫自己。</w:t>
      </w:r>
    </w:p>
    <w:p>
      <w:pPr>
        <w:pStyle w:val="ListBullet"/>
      </w:pPr>
      <w:r>
        <w:t>无为不是不行动，而是不强行作为，让真正的行动自然发生。</w:t>
      </w:r>
    </w:p>
    <w:p>
      <w:pPr>
        <w:pStyle w:val="ListBullet"/>
      </w:pPr>
      <w:r>
        <w:t>当一个人不再急着证明自己的时间有用时，他反而开始知道自己真正想做什么。</w:t>
      </w:r>
    </w:p>
    <w:p>
      <w:pPr>
        <w:pStyle w:val="ListBullet"/>
      </w:pPr>
      <w:r>
        <w:t>不要求你记录，因为这一刻本身已经存在。</w:t>
      </w:r>
    </w:p>
    <w:p>
      <w:pPr>
        <w:pStyle w:val="ListBullet"/>
      </w:pPr>
      <w:r>
        <w:t>相册保存的是文件；我们想保存的是感受。</w:t>
      </w:r>
    </w:p>
    <w:p>
      <w:pPr>
        <w:pStyle w:val="ListBullet"/>
      </w:pPr>
      <w:r>
        <w:t>你不是缺少时间，你可能只是很久没有感受过时间。</w:t>
      </w:r>
    </w:p>
    <w:p>
      <w:pPr>
        <w:pStyle w:val="ListBullet"/>
      </w:pPr>
      <w:r>
        <w:t>不是不让你行动，而是不替你决定为什么行动。</w:t>
      </w:r>
    </w:p>
    <w:p>
      <w:pPr>
        <w:pStyle w:val="ListBullet"/>
      </w:pPr>
      <w:r>
        <w:t>无用是入口，感知是过程，理解是转折，行动是结果。</w:t>
      </w:r>
    </w:p>
    <w:p>
      <w:pPr>
        <w:pStyle w:val="ListBullet"/>
      </w:pPr>
      <w:r>
        <w:t>真正的自律，不是把自己变成一台更高效的机器，而是知道自己为什么要出发。</w:t>
      </w:r>
    </w:p>
    <w:p>
      <w:pPr>
        <w:pStyle w:val="ListBullet"/>
      </w:pPr>
      <w:r>
        <w:t>我们不管理你的时间，我们陪你重新认识你的时间。</w:t>
      </w:r>
    </w:p>
    <w:p>
      <w:pPr>
        <w:pStyle w:val="ListBullet"/>
      </w:pPr>
      <w:r>
        <w:t>无用之用：先允许自己存在，行动才可能真正发生。</w:t>
      </w:r>
    </w:p>
    <w:p>
      <w:pPr>
        <w:pStyle w:val="Heading1"/>
      </w:pPr>
      <w:r>
        <w:t>14｜产品价值模型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阶段</w:t>
            </w:r>
          </w:p>
        </w:tc>
        <w:tc>
          <w:tcPr>
            <w:tcW w:type="dxa" w:w="3360"/>
          </w:tcPr>
          <w:p>
            <w:r>
              <w:t>用户状态</w:t>
            </w:r>
          </w:p>
        </w:tc>
        <w:tc>
          <w:tcPr>
            <w:tcW w:type="dxa" w:w="3360"/>
          </w:tcPr>
          <w:p>
            <w:r>
              <w:t>产品价值</w:t>
            </w:r>
          </w:p>
        </w:tc>
      </w:tr>
      <w:tr>
        <w:tc>
          <w:tcPr>
            <w:tcW w:type="dxa" w:w="3360"/>
          </w:tcPr>
          <w:p>
            <w:r>
              <w:t>反效率</w:t>
            </w:r>
          </w:p>
        </w:tc>
        <w:tc>
          <w:tcPr>
            <w:tcW w:type="dxa" w:w="3360"/>
          </w:tcPr>
          <w:p>
            <w:r>
              <w:t>我不想做</w:t>
            </w:r>
          </w:p>
        </w:tc>
        <w:tc>
          <w:tcPr>
            <w:tcW w:type="dxa" w:w="3360"/>
          </w:tcPr>
          <w:p>
            <w:r>
              <w:t>解除即时绩效压力</w:t>
            </w:r>
          </w:p>
        </w:tc>
      </w:tr>
      <w:tr>
        <w:tc>
          <w:tcPr>
            <w:tcW w:type="dxa" w:w="3360"/>
          </w:tcPr>
          <w:p>
            <w:r>
              <w:t>停下来</w:t>
            </w:r>
          </w:p>
        </w:tc>
        <w:tc>
          <w:tcPr>
            <w:tcW w:type="dxa" w:w="3360"/>
          </w:tcPr>
          <w:p>
            <w:r>
              <w:t>那就先不做</w:t>
            </w:r>
          </w:p>
        </w:tc>
        <w:tc>
          <w:tcPr>
            <w:tcW w:type="dxa" w:w="3360"/>
          </w:tcPr>
          <w:p>
            <w:r>
              <w:t>允许存在</w:t>
            </w:r>
          </w:p>
        </w:tc>
      </w:tr>
      <w:tr>
        <w:tc>
          <w:tcPr>
            <w:tcW w:type="dxa" w:w="3360"/>
          </w:tcPr>
          <w:p>
            <w:r>
              <w:t>感知</w:t>
            </w:r>
          </w:p>
        </w:tc>
        <w:tc>
          <w:tcPr>
            <w:tcW w:type="dxa" w:w="3360"/>
          </w:tcPr>
          <w:p>
            <w:r>
              <w:t>我正在经历什么？</w:t>
            </w:r>
          </w:p>
        </w:tc>
        <w:tc>
          <w:tcPr>
            <w:tcW w:type="dxa" w:w="3360"/>
          </w:tcPr>
          <w:p>
            <w:r>
              <w:t>重新获得当下</w:t>
            </w:r>
          </w:p>
        </w:tc>
      </w:tr>
      <w:tr>
        <w:tc>
          <w:tcPr>
            <w:tcW w:type="dxa" w:w="3360"/>
          </w:tcPr>
          <w:p>
            <w:r>
              <w:t>记录</w:t>
            </w:r>
          </w:p>
        </w:tc>
        <w:tc>
          <w:tcPr>
            <w:tcW w:type="dxa" w:w="3360"/>
          </w:tcPr>
          <w:p>
            <w:r>
              <w:t>留下一个声音/画面/念头</w:t>
            </w:r>
          </w:p>
        </w:tc>
        <w:tc>
          <w:tcPr>
            <w:tcW w:type="dxa" w:w="3360"/>
          </w:tcPr>
          <w:p>
            <w:r>
              <w:t>让时间可回到</w:t>
            </w:r>
          </w:p>
        </w:tc>
      </w:tr>
      <w:tr>
        <w:tc>
          <w:tcPr>
            <w:tcW w:type="dxa" w:w="3360"/>
          </w:tcPr>
          <w:p>
            <w:r>
              <w:t>理解</w:t>
            </w:r>
          </w:p>
        </w:tc>
        <w:tc>
          <w:tcPr>
            <w:tcW w:type="dxa" w:w="3360"/>
          </w:tcPr>
          <w:p>
            <w:r>
              <w:t>为什么我总在这里停下来？</w:t>
            </w:r>
          </w:p>
        </w:tc>
        <w:tc>
          <w:tcPr>
            <w:tcW w:type="dxa" w:w="3360"/>
          </w:tcPr>
          <w:p>
            <w:r>
              <w:t>AI 帮助看见自己</w:t>
            </w:r>
          </w:p>
        </w:tc>
      </w:tr>
      <w:tr>
        <w:tc>
          <w:tcPr>
            <w:tcW w:type="dxa" w:w="3360"/>
          </w:tcPr>
          <w:p>
            <w:r>
              <w:t>意义</w:t>
            </w:r>
          </w:p>
        </w:tc>
        <w:tc>
          <w:tcPr>
            <w:tcW w:type="dxa" w:w="3360"/>
          </w:tcPr>
          <w:p>
            <w:r>
              <w:t>这件事其实是我想做的</w:t>
            </w:r>
          </w:p>
        </w:tc>
        <w:tc>
          <w:tcPr>
            <w:tcW w:type="dxa" w:w="3360"/>
          </w:tcPr>
          <w:p>
            <w:r>
              <w:t>从外部绩效回到内在动力</w:t>
            </w:r>
          </w:p>
        </w:tc>
      </w:tr>
      <w:tr>
        <w:tc>
          <w:tcPr>
            <w:tcW w:type="dxa" w:w="3360"/>
          </w:tcPr>
          <w:p>
            <w:r>
              <w:t>行动</w:t>
            </w:r>
          </w:p>
        </w:tc>
        <w:tc>
          <w:tcPr>
            <w:tcW w:type="dxa" w:w="3360"/>
          </w:tcPr>
          <w:p>
            <w:r>
              <w:t>我想开始</w:t>
            </w:r>
          </w:p>
        </w:tc>
        <w:tc>
          <w:tcPr>
            <w:tcW w:type="dxa" w:w="3360"/>
          </w:tcPr>
          <w:p>
            <w:r>
              <w:t>提供足够小的行动入口</w:t>
            </w:r>
          </w:p>
        </w:tc>
      </w:tr>
      <w:tr>
        <w:tc>
          <w:tcPr>
            <w:tcW w:type="dxa" w:w="3360"/>
          </w:tcPr>
          <w:p>
            <w:r>
              <w:t>循环</w:t>
            </w:r>
          </w:p>
        </w:tc>
        <w:tc>
          <w:tcPr>
            <w:tcW w:type="dxa" w:w="3360"/>
          </w:tcPr>
          <w:p>
            <w:r>
              <w:t>行动后再次感知</w:t>
            </w:r>
          </w:p>
        </w:tc>
        <w:tc>
          <w:tcPr>
            <w:tcW w:type="dxa" w:w="3360"/>
          </w:tcPr>
          <w:p>
            <w:r>
              <w:t>形成个人成长闭环</w:t>
            </w:r>
          </w:p>
        </w:tc>
      </w:tr>
    </w:tbl>
    <w:p>
      <w:pPr>
        <w:pStyle w:val="Heading1"/>
      </w:pPr>
      <w:r>
        <w:t>15｜MVP：黑客松真正需要做什么</w:t>
      </w:r>
    </w:p>
    <w:p>
      <w:r>
        <w:rPr>
          <w:b w:val="0"/>
        </w:rPr>
        <w:t>不要把所有设想都做完。第一版只需要把“无用 → 感知 → AI → 有用”的体验证明出来。</w:t>
      </w:r>
    </w:p>
    <w:p>
      <w:pPr>
        <w:pStyle w:val="ListBullet"/>
      </w:pPr>
      <w:r>
        <w:t>首页：反效率时间仪表盘</w:t>
      </w:r>
    </w:p>
    <w:p>
      <w:pPr>
        <w:pStyle w:val="ListBullet"/>
      </w:pPr>
      <w:r>
        <w:t>不可用 START FOCUS 交互</w:t>
      </w:r>
    </w:p>
    <w:p>
      <w:pPr>
        <w:pStyle w:val="ListBullet"/>
      </w:pPr>
      <w:r>
        <w:t>“我不想做 / 什么都不想做”入口</w:t>
      </w:r>
    </w:p>
    <w:p>
      <w:pPr>
        <w:pStyle w:val="ListBullet"/>
      </w:pPr>
      <w:r>
        <w:t>录音 / 一句话 / 照片三选一</w:t>
      </w:r>
    </w:p>
    <w:p>
      <w:pPr>
        <w:pStyle w:val="ListBullet"/>
      </w:pPr>
      <w:r>
        <w:t>时间流：展示真实碎片</w:t>
      </w:r>
    </w:p>
    <w:p>
      <w:pPr>
        <w:pStyle w:val="ListBullet"/>
      </w:pPr>
      <w:r>
        <w:t>AI：从碎片中给出一个观察 + 一个问题</w:t>
      </w:r>
    </w:p>
    <w:p>
      <w:pPr>
        <w:pStyle w:val="ListBullet"/>
      </w:pPr>
      <w:r>
        <w:t>用户表达想行动后，解锁 3 分钟专注</w:t>
      </w:r>
    </w:p>
    <w:p>
      <w:pPr>
        <w:pStyle w:val="ListBullet"/>
      </w:pPr>
      <w:r>
        <w:t>Demo 中准备一套有故事的种子数据，保证 AI 的转折能稳定发生</w:t>
      </w:r>
    </w:p>
    <w:p>
      <w:pPr>
        <w:pStyle w:val="Heading2"/>
      </w:pPr>
      <w:r>
        <w:t>暂时不必做</w:t>
      </w:r>
    </w:p>
    <w:p>
      <w:pPr>
        <w:pStyle w:val="ListBullet"/>
      </w:pPr>
      <w:r>
        <w:t>复杂社交</w:t>
      </w:r>
    </w:p>
    <w:p>
      <w:pPr>
        <w:pStyle w:val="ListBullet"/>
      </w:pPr>
      <w:r>
        <w:t>排行榜</w:t>
      </w:r>
    </w:p>
    <w:p>
      <w:pPr>
        <w:pStyle w:val="ListBullet"/>
      </w:pPr>
      <w:r>
        <w:t>连续打卡</w:t>
      </w:r>
    </w:p>
    <w:p>
      <w:pPr>
        <w:pStyle w:val="ListBullet"/>
      </w:pPr>
      <w:r>
        <w:t>复杂任务管理</w:t>
      </w:r>
    </w:p>
    <w:p>
      <w:pPr>
        <w:pStyle w:val="ListBullet"/>
      </w:pPr>
      <w:r>
        <w:t>完整健康数据</w:t>
      </w:r>
    </w:p>
    <w:p>
      <w:pPr>
        <w:pStyle w:val="ListBullet"/>
      </w:pPr>
      <w:r>
        <w:t>复杂商业化</w:t>
      </w:r>
    </w:p>
    <w:p>
      <w:pPr>
        <w:pStyle w:val="ListBullet"/>
      </w:pPr>
      <w:r>
        <w:t>过度复杂的 AI Agent 多工具调用</w:t>
      </w:r>
    </w:p>
    <w:p>
      <w:pPr>
        <w:pStyle w:val="Heading1"/>
      </w:pPr>
      <w:r>
        <w:t>16｜技术架构建议 V1.0</w:t>
      </w:r>
    </w:p>
    <w:p>
      <w:pPr>
        <w:pStyle w:val="ListBullet"/>
      </w:pPr>
      <w:r>
        <w:t>客户端：React / Next.js 或适合快速 Vibe Coding 的跨端方案</w:t>
      </w:r>
    </w:p>
    <w:p>
      <w:pPr>
        <w:pStyle w:val="ListBullet"/>
      </w:pPr>
      <w:r>
        <w:t>本地数据：时间戳、文本、录音、图片；隐私优先</w:t>
      </w:r>
    </w:p>
    <w:p>
      <w:pPr>
        <w:pStyle w:val="ListBullet"/>
      </w:pPr>
      <w:r>
        <w:t>AI：LLM + 结构化用户记忆 + 时间碎片检索</w:t>
      </w:r>
    </w:p>
    <w:p>
      <w:pPr>
        <w:pStyle w:val="ListBullet"/>
      </w:pPr>
      <w:r>
        <w:t>语音：录音 → 可选语音转文字 → 保留原始声音</w:t>
      </w:r>
    </w:p>
    <w:p>
      <w:pPr>
        <w:pStyle w:val="ListBullet"/>
      </w:pPr>
      <w:r>
        <w:t>记忆检索：按时间、情绪线索、人物、地点、主题召回</w:t>
      </w:r>
    </w:p>
    <w:p>
      <w:pPr>
        <w:pStyle w:val="ListBullet"/>
      </w:pPr>
      <w:r>
        <w:t>Agent：观察 → 召回 → 提问 → 用户主动表达意愿 → 行动建议</w:t>
      </w:r>
    </w:p>
    <w:p>
      <w:pPr>
        <w:pStyle w:val="ListBullet"/>
      </w:pPr>
      <w:r>
        <w:t>专注：3 分钟作为 MVP，后续再扩展 15/25 分钟</w:t>
      </w:r>
    </w:p>
    <w:p>
      <w:pPr>
        <w:ind w:left="504" w:right="360"/>
      </w:pPr>
      <w:r>
        <w:rPr>
          <w:b/>
          <w:i/>
        </w:rPr>
        <w:t>技术不是为了堆 AI，而是为了让“理解自己”这件事真正发生。</w:t>
      </w:r>
    </w:p>
    <w:p>
      <w:pPr>
        <w:pStyle w:val="Heading1"/>
      </w:pPr>
      <w:r>
        <w:t>17｜隐私与伦理原则</w:t>
      </w:r>
    </w:p>
    <w:p>
      <w:pPr>
        <w:pStyle w:val="ListBullet"/>
      </w:pPr>
      <w:r>
        <w:t>声音、照片和文字属于高度个人化的生活数据。</w:t>
      </w:r>
    </w:p>
    <w:p>
      <w:pPr>
        <w:pStyle w:val="ListBullet"/>
      </w:pPr>
      <w:r>
        <w:t>MVP 应明确告知用户数据如何存储与处理。</w:t>
      </w:r>
    </w:p>
    <w:p>
      <w:pPr>
        <w:pStyle w:val="ListBullet"/>
      </w:pPr>
      <w:r>
        <w:t>能本地完成的分析优先本地完成。</w:t>
      </w:r>
    </w:p>
    <w:p>
      <w:pPr>
        <w:pStyle w:val="ListBullet"/>
      </w:pPr>
      <w:r>
        <w:t>AI 不应该给用户贴心理疾病、人格等标签。</w:t>
      </w:r>
    </w:p>
    <w:p>
      <w:pPr>
        <w:pStyle w:val="ListBullet"/>
      </w:pPr>
      <w:r>
        <w:t>AI 的观察应表达为“我注意到……”而不是“你就是……”。</w:t>
      </w:r>
    </w:p>
    <w:p>
      <w:pPr>
        <w:pStyle w:val="ListBullet"/>
      </w:pPr>
      <w:r>
        <w:t>用户可以随时删除单条记录或全部时间档案。</w:t>
      </w:r>
    </w:p>
    <w:p>
      <w:pPr>
        <w:pStyle w:val="Heading1"/>
      </w:pPr>
      <w:r>
        <w:t>18｜最终产品叙事</w:t>
      </w:r>
    </w:p>
    <w:p>
      <w:pPr>
        <w:ind w:left="504" w:right="360"/>
      </w:pPr>
      <w:r>
        <w:rPr>
          <w:b/>
          <w:i/>
        </w:rPr>
        <w:t>我们发现，现在的时间管理 App 都在教人如何把时间用好。</w:t>
      </w:r>
    </w:p>
    <w:p>
      <w:pPr>
        <w:ind w:left="504" w:right="360"/>
      </w:pPr>
      <w:r>
        <w:rPr>
          <w:b/>
          <w:i/>
        </w:rPr>
        <w:t>但我们想问一个很简单的问题：</w:t>
      </w:r>
    </w:p>
    <w:p>
      <w:pPr>
        <w:ind w:left="504" w:right="360"/>
      </w:pPr>
      <w:r>
        <w:rPr>
          <w:b/>
          <w:i/>
        </w:rPr>
        <w:t>如果有一段时间什么都没做，它真的就是浪费吗？</w:t>
      </w:r>
    </w:p>
    <w:p>
      <w:r>
        <w:rPr>
          <w:b w:val="0"/>
        </w:rPr>
        <w:t>于是我们做了一个很奇怪的 App。</w:t>
      </w:r>
    </w:p>
    <w:p>
      <w:pPr>
        <w:ind w:left="504" w:right="360"/>
      </w:pPr>
      <w:r>
        <w:rPr>
          <w:b/>
          <w:i/>
        </w:rPr>
        <w:t>它有一个 START FOCUS 按钮，但一开始按不了。</w:t>
      </w:r>
    </w:p>
    <w:p>
      <w:pPr>
        <w:ind w:left="504" w:right="360"/>
      </w:pPr>
      <w:r>
        <w:rPr>
          <w:b/>
          <w:i/>
        </w:rPr>
        <w:t>因为我们发现，很多时候，人不是缺一个番茄钟。</w:t>
      </w:r>
    </w:p>
    <w:p>
      <w:pPr>
        <w:ind w:left="504" w:right="360"/>
      </w:pPr>
      <w:r>
        <w:rPr>
          <w:b/>
          <w:i/>
        </w:rPr>
        <w:t>他只是太久没有问过自己：我到底想做什么？</w:t>
      </w:r>
    </w:p>
    <w:p>
      <w:r>
        <w:rPr>
          <w:b w:val="0"/>
        </w:rPr>
        <w:t>所以我们允许他先停下来。</w:t>
      </w:r>
    </w:p>
    <w:p>
      <w:pPr>
        <w:ind w:left="504" w:right="360"/>
      </w:pPr>
      <w:r>
        <w:rPr>
          <w:b/>
          <w:i/>
        </w:rPr>
        <w:t>录一段声音。拍一张照片。写一句话。或者什么都不做。</w:t>
      </w:r>
    </w:p>
    <w:p>
      <w:r>
        <w:rPr>
          <w:b w:val="0"/>
        </w:rPr>
        <w:t>AI 不催他，也不评价他。AI 只是慢慢从这些碎片里认识他。</w:t>
      </w:r>
    </w:p>
    <w:p>
      <w:pPr>
        <w:ind w:left="504" w:right="360"/>
      </w:pPr>
      <w:r>
        <w:rPr>
          <w:b/>
          <w:i/>
        </w:rPr>
        <w:t>直到有一天，他自己说：“其实我想把这件事情做好。”</w:t>
      </w:r>
    </w:p>
    <w:p>
      <w:r>
        <w:rPr>
          <w:b w:val="0"/>
        </w:rPr>
        <w:t>这一次，按钮亮了。</w:t>
      </w:r>
    </w:p>
    <w:p>
      <w:pPr>
        <w:ind w:left="504" w:right="360"/>
      </w:pPr>
      <w:r>
        <w:rPr>
          <w:b/>
          <w:i/>
        </w:rPr>
        <w:t>START 3 MIN</w:t>
      </w:r>
    </w:p>
    <w:p>
      <w:r>
        <w:rPr>
          <w:b w:val="0"/>
        </w:rPr>
        <w:t>于是我们才发现：</w:t>
      </w:r>
    </w:p>
    <w:p>
      <w:pPr>
        <w:ind w:left="504" w:right="360"/>
      </w:pPr>
      <w:r>
        <w:rPr>
          <w:b/>
          <w:i/>
        </w:rPr>
        <w:t>无用并不是行动的反面。</w:t>
      </w:r>
    </w:p>
    <w:p>
      <w:pPr>
        <w:ind w:left="504" w:right="360"/>
      </w:pPr>
      <w:r>
        <w:rPr>
          <w:b/>
          <w:i/>
        </w:rPr>
        <w:t>有时候，真正的行动，恰恰从允许自己无用开始。</w:t>
      </w:r>
    </w:p>
    <w:p>
      <w:pPr>
        <w:ind w:left="504" w:right="360"/>
      </w:pPr>
      <w:r>
        <w:rPr>
          <w:b/>
          <w:i/>
        </w:rPr>
        <w:t>无用之用。</w:t>
      </w:r>
    </w:p>
    <w:p>
      <w:pPr>
        <w:pStyle w:val="Heading1"/>
      </w:pPr>
      <w:r>
        <w:t>19｜一句话版本 / Pitch</w:t>
      </w:r>
    </w:p>
    <w:p>
      <w:pPr>
        <w:ind w:left="504" w:right="360"/>
      </w:pPr>
      <w:r>
        <w:rPr>
          <w:b/>
          <w:i/>
        </w:rPr>
        <w:t>“无用之用”是一款反效率的时间感知 App。它不逼你管理时间，而是允许你先停下来，用声音、照片和文字留下此刻；AI 从这些被忽略的时间里帮助你重新看见自己。当你真正因为意义而想行动时，原本按不下去的专注按钮，才会为你亮起。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无用之用 · Hackathon Product Document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